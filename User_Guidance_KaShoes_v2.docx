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84C65"/>
          <w:sz w:val="72"/>
        </w:rPr>
        <w:t>USER GUIDANCE</w:t>
      </w:r>
    </w:p>
    <w:p>
      <w:pPr>
        <w:jc w:val="center"/>
      </w:pPr>
      <w:r>
        <w:rPr>
          <w:color w:val="333333"/>
          <w:sz w:val="36"/>
        </w:rPr>
        <w:t>KaShoes Management System</w:t>
      </w:r>
    </w:p>
    <w:p/>
    <w:p>
      <w:pPr>
        <w:jc w:val="center"/>
      </w:pPr>
      <w:r>
        <w:rPr>
          <w:color w:val="666666"/>
          <w:sz w:val="24"/>
        </w:rPr>
        <w:t>Versi 1.0 - Mei 2026</w:t>
      </w:r>
    </w:p>
    <w:p/>
    <w:p>
      <w:pPr>
        <w:jc w:val="center"/>
      </w:pPr>
      <w:r>
        <w:rPr>
          <w:color w:val="666666"/>
          <w:sz w:val="24"/>
        </w:rPr>
        <w:t>Panduan Lengkap Penggunaan Sistem Manajemen</w:t>
        <w:br/>
        <w:t>KaShoes Shoe Care Services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80"/>
      </w:pPr>
      <w:r>
        <w:rPr>
          <w:sz w:val="24"/>
        </w:rPr>
        <w:t>1. Pendahuluan</w:t>
      </w:r>
    </w:p>
    <w:p>
      <w:pPr>
        <w:spacing w:after="80"/>
      </w:pPr>
      <w:r>
        <w:rPr>
          <w:sz w:val="24"/>
        </w:rPr>
        <w:t>2. Login ke Sistem</w:t>
      </w:r>
    </w:p>
    <w:p>
      <w:pPr>
        <w:spacing w:after="80"/>
      </w:pPr>
      <w:r>
        <w:rPr>
          <w:sz w:val="24"/>
        </w:rPr>
        <w:t>3. Dashboard</w:t>
      </w:r>
    </w:p>
    <w:p>
      <w:pPr>
        <w:spacing w:after="80"/>
      </w:pPr>
      <w:r>
        <w:rPr>
          <w:sz w:val="24"/>
        </w:rPr>
        <w:t>4. Manajemen Services (Layanan)</w:t>
      </w:r>
    </w:p>
    <w:p>
      <w:pPr>
        <w:spacing w:after="80"/>
      </w:pPr>
      <w:r>
        <w:rPr>
          <w:sz w:val="24"/>
        </w:rPr>
        <w:t>5. Manajemen Customers (Pelanggan)</w:t>
      </w:r>
    </w:p>
    <w:p>
      <w:pPr>
        <w:spacing w:after="80"/>
      </w:pPr>
      <w:r>
        <w:rPr>
          <w:sz w:val="24"/>
        </w:rPr>
        <w:t>6. Manajemen Orders (Pesanan)</w:t>
      </w:r>
    </w:p>
    <w:p>
      <w:pPr>
        <w:spacing w:after="80"/>
      </w:pPr>
      <w:r>
        <w:rPr>
          <w:sz w:val="24"/>
        </w:rPr>
        <w:t>7. Cash Flow (Arus Kas)</w:t>
      </w:r>
    </w:p>
    <w:p>
      <w:pPr>
        <w:spacing w:after="80"/>
      </w:pPr>
      <w:r>
        <w:rPr>
          <w:sz w:val="24"/>
        </w:rPr>
        <w:t>8. Report (Laporan Keuangan)</w:t>
      </w:r>
    </w:p>
    <w:p>
      <w:pPr>
        <w:spacing w:after="80"/>
      </w:pPr>
      <w:r>
        <w:rPr>
          <w:sz w:val="24"/>
        </w:rPr>
        <w:t>9. Account Management (Manajemen Akun)</w:t>
      </w:r>
    </w:p>
    <w:p>
      <w:pPr>
        <w:spacing w:after="80"/>
      </w:pPr>
      <w:r>
        <w:rPr>
          <w:sz w:val="24"/>
        </w:rPr>
        <w:t>10. Tips &amp; Troubleshooting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KaShoes Management System adalah aplikasi manajemen bisnis berbasis web yang dirancang khusus untuk usaha shoe care / perawatan sepatu. Sistem ini membantu Anda mengelola seluruh operasional bisnis mulai dari pelanggan, pesanan, layanan, arus kas, hingga laporan keuangan dalam satu platform terintegrasi.</w:t>
      </w:r>
    </w:p>
    <w:p>
      <w:pPr>
        <w:pStyle w:val="Heading2"/>
      </w:pPr>
      <w:r>
        <w:t>1.1 Fitur Utama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Fitur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Deskripsi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Ringkasan bisnis real-time dengan grafik dan statistik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Kelola katalog layanan perawatan sepatu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Database pelanggan dengan sistem membership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Pencatatan pesanan multi-layanan dengan kalkulasi otomatis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Cash Flow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Pencatatan arus kas masuk &amp; keluar dengan deteksi anomali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Laporan keuangan bulanan dengan export Excel &amp; PDF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Account Management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Manajemen user dan role (hak akses)</w:t>
            </w:r>
          </w:p>
        </w:tc>
      </w:tr>
    </w:tbl>
    <w:p>
      <w:pPr>
        <w:pStyle w:val="Heading2"/>
      </w:pPr>
      <w:r>
        <w:t>1.2 Persyaratan Sistem</w:t>
      </w:r>
    </w:p>
    <w:p>
      <w:r>
        <w:t>- Browser modern: Google Chrome, Mozilla Firefox, Microsoft Edge</w:t>
      </w:r>
    </w:p>
    <w:p>
      <w:r>
        <w:t>- Koneksi internet yang stabil</w:t>
      </w:r>
    </w:p>
    <w:p>
      <w:r>
        <w:t>- Akun dengan role Super Admin atau Admin</w:t>
      </w:r>
    </w:p>
    <w:p>
      <w:pPr>
        <w:pStyle w:val="Heading2"/>
      </w:pPr>
      <w:r>
        <w:t>1.3 Hak Akses (Roles)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Hak Akses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Akses penuh ke semua fitur termasuk manajemen user dan role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Akses operasional (layanan, pelanggan, pesanan, keuangan)</w:t>
            </w:r>
          </w:p>
        </w:tc>
      </w:tr>
    </w:tbl>
    <w:p>
      <w:r>
        <w:br w:type="page"/>
      </w:r>
    </w:p>
    <w:p>
      <w:pPr>
        <w:pStyle w:val="Heading1"/>
      </w:pPr>
      <w:r>
        <w:t>2. Login ke Sistem</w:t>
      </w:r>
    </w:p>
    <w:p>
      <w:r>
        <w:t>Untuk mengakses sistem, Anda perlu login menggunakan akun yang telah didaftarkan.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Login KaShoes</w:t>
      </w:r>
    </w:p>
    <w:p>
      <w:pPr>
        <w:pStyle w:val="Heading2"/>
      </w:pPr>
      <w:r>
        <w:t>2.1 Cara Login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browser dan akses URL sistem KaShoes (contoh: https://domain-anda.com/admin)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Masukkan Email pada kolom yang tersedia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Masukkan Password pada kolom password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tombol "Sign in" untuk masuk ke sistem</w:t>
      </w:r>
    </w:p>
    <w:p>
      <w:r>
        <w:rPr>
          <w:b/>
          <w:color w:val="B84C65"/>
        </w:rPr>
        <w:t xml:space="preserve">Tips: </w:t>
      </w:r>
      <w:r>
        <w:rPr>
          <w:i/>
          <w:color w:val="666666"/>
          <w:sz w:val="20"/>
        </w:rPr>
        <w:t>Jika Anda lupa password, hubungi Super Admin untuk mereset password Anda.</w:t>
      </w:r>
    </w:p>
    <w:p>
      <w:r>
        <w:br w:type="page"/>
      </w:r>
    </w:p>
    <w:p>
      <w:pPr>
        <w:pStyle w:val="Heading1"/>
      </w:pPr>
      <w:r>
        <w:t>3. Dashboard</w:t>
      </w:r>
    </w:p>
    <w:p>
      <w:r>
        <w:t>Dashboard adalah halaman utama yang menampilkan ringkasan performa bisnis Anda secara real-time. Dashboard ditampilkan segera setelah Anda berhasil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Dashboard dengan statistik dan grafik</w:t>
      </w:r>
    </w:p>
    <w:p>
      <w:pPr>
        <w:pStyle w:val="Heading2"/>
      </w:pPr>
      <w:r>
        <w:t>3.1 Kartu Statistik</w:t>
      </w:r>
    </w:p>
    <w:p>
      <w:r>
        <w:t>Bagian atas dashboard menampilkan 6 kartu statistik penting: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color w:val="B84C65"/>
                <w:sz w:val="20"/>
              </w:rPr>
              <w:t>Kartu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Revenue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pendapatan dari order yang selesai bulan ini, termasuk persentase perubahan dari bulan lalu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Orders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order yang masuk bulan ini dengan persentase perubahan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Orders Aktif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order yang sedang berjalan (Pending + Diproses + Siap Diambil)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Total Customers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pelanggan terdaftar, jumlah member, dan pelanggan baru bulan ini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Rata-rata Order (AOV)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Nilai rata-rata per order yang selesai bulan ini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Saldo Kas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Selisih pemasukan dan pengeluaran dari pencatatan Cash Flow</w:t>
            </w:r>
          </w:p>
        </w:tc>
      </w:tr>
    </w:tbl>
    <w:p>
      <w:pPr>
        <w:pStyle w:val="Heading2"/>
      </w:pPr>
      <w:r>
        <w:t>3.2 Grafik Revenue</w:t>
      </w:r>
    </w:p>
    <w:p>
      <w:r>
        <w:t>Grafik garis yang menampilkan tren Revenue (Rp) dan jumlah Order selama 6 bulan terakhir.</w:t>
      </w:r>
    </w:p>
    <w:p>
      <w:pPr>
        <w:pStyle w:val="Heading2"/>
      </w:pPr>
      <w:r>
        <w:t>3.3 Pesanan Terbaru</w:t>
      </w:r>
    </w:p>
    <w:p>
      <w:r>
        <w:t>Tabel yang menampilkan 8 pesanan terbaru. Klik tombol edit (ikon pensil) untuk membuka detail pesanan.</w:t>
      </w:r>
    </w:p>
    <w:p>
      <w:pPr>
        <w:pStyle w:val="Heading2"/>
      </w:pPr>
      <w:r>
        <w:t>3.4 Grafik Status Order &amp; Layanan Terpopuler</w:t>
      </w:r>
    </w:p>
    <w:p>
      <w:r>
        <w:t>Grafik donat distribusi status pesanan dan grafik batang 6 layanan paling sering dipesan.</w:t>
      </w:r>
    </w:p>
    <w:p>
      <w:r>
        <w:br w:type="page"/>
      </w:r>
    </w:p>
    <w:p>
      <w:pPr>
        <w:pStyle w:val="Heading1"/>
      </w:pPr>
      <w:r>
        <w:t>4. Manajemen Services (Layanan)</w:t>
      </w:r>
    </w:p>
    <w:p>
      <w:r>
        <w:t>Menu Services digunakan untuk mengelola katalog layanan perawatan sepatu.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Daftar Layanan (Services)</w:t>
      </w:r>
    </w:p>
    <w:p>
      <w:pPr>
        <w:pStyle w:val="Heading2"/>
      </w:pPr>
      <w:r>
        <w:t>4.1 Melihat Daftar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"Services" pada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Daftar seluruh layanan akan ditampilkan dalam tabel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kolom pencarian untuk mencari layanan berdasarkan nama atau harga</w:t>
      </w:r>
    </w:p>
    <w:p>
      <w:pPr>
        <w:pStyle w:val="Heading2"/>
      </w:pPr>
      <w:r>
        <w:t>4.2 Menambah Layanan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Service" di pojok kanan atas halaman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Nama layanan (contoh: "Deep Clean Sneakers")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Isi Harga layanan dalam Rupiah (contoh: 85000)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tombol "Create" untuk menyimpan</w:t>
      </w:r>
    </w:p>
    <w:p>
      <w:pPr>
        <w:pStyle w:val="Heading2"/>
      </w:pPr>
      <w:r>
        <w:t>4.3 Mengedit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ikon pensil (Edit) pada baris layanan yang ingin diubah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Ubah nama atau harga sesuai kebutuhan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Klik tombol "Save changes" untuk menyimpan perubahan</w:t>
      </w:r>
    </w:p>
    <w:p>
      <w:pPr>
        <w:pStyle w:val="Heading2"/>
      </w:pPr>
      <w:r>
        <w:t>4.4 Menghapus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Centang checkbox pada layanan yang ingin dihapus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Klik tombol "Bulk actions" lalu pilih "Delete selected"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Konfirmasi penghapusan pada dialog yang muncul</w:t>
      </w:r>
    </w:p>
    <w:p>
      <w:r>
        <w:br w:type="page"/>
      </w:r>
    </w:p>
    <w:p>
      <w:pPr>
        <w:pStyle w:val="Heading1"/>
      </w:pPr>
      <w:r>
        <w:t>5. Manajemen Customers (Pelanggan)</w:t>
      </w:r>
    </w:p>
    <w:p>
      <w:r>
        <w:t>Menu Customers digunakan untuk mengelola database pelanggan dengan fitur membership.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Daftar Pelanggan (Customers)</w:t>
      </w:r>
    </w:p>
    <w:p>
      <w:pPr>
        <w:pStyle w:val="Heading2"/>
      </w:pPr>
      <w:r>
        <w:t>5.1 Melihat Daftar Pelanggan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"Customers" pada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Tabel pelanggan ditampilkan dengan kolom: Nama, No Telepon, Alamat, Status Member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pencarian untuk mencari berdasarkan nama atau nomor telepon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Gunakan filter "Is Member" untuk menampilkan hanya member atau non-member</w:t>
      </w:r>
    </w:p>
    <w:p>
      <w:pPr>
        <w:pStyle w:val="Heading2"/>
      </w:pPr>
      <w:r>
        <w:t>5.2 Menambah Pelanggan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Customer" di pojok kanan atas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data pelanggan: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 Customer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Nama lengkap pelanggan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 Telepon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Nomor HP/WhatsApp (format: 08xxx)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Alamat lengkap pelanggan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Aktifkan toggle jika pelanggan adalah member terdaftar</w:t>
            </w:r>
          </w:p>
        </w:tc>
      </w:tr>
    </w:tbl>
    <w:p>
      <w:r>
        <w:rPr>
          <w:b/>
          <w:color w:val="B84C65"/>
        </w:rPr>
        <w:t xml:space="preserve">  3. </w:t>
      </w:r>
      <w:r>
        <w:rPr>
          <w:sz w:val="22"/>
        </w:rPr>
        <w:t>Klik tombol "Create" untuk menyimpan</w:t>
      </w:r>
    </w:p>
    <w:p>
      <w:pPr>
        <w:pStyle w:val="Heading2"/>
      </w:pPr>
      <w:r>
        <w:t>5.3 Menghapus &amp; Memulihkan Pelanggan</w:t>
      </w:r>
    </w:p>
    <w:p>
      <w:r>
        <w:t>Pelanggan yang dihapus tidak langsung hilang permanen (soft delete). Anda dapat memulihkannya.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Untuk menghapus: Klik ikon hapus atau gunakan bulk delete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Untuk melihat data terhapus: Gunakan filter "Trashed" lalu pilih "Only trashed"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Untuk memulihkan: Pilih data terhapus, Bulk actions, lalu "Restore selected"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Untuk hapus permanen: Pilih data, Bulk actions, lalu "Force delete selected"</w:t>
      </w:r>
    </w:p>
    <w:p>
      <w:r>
        <w:br w:type="page"/>
      </w:r>
    </w:p>
    <w:p>
      <w:pPr>
        <w:pStyle w:val="Heading1"/>
      </w:pPr>
      <w:r>
        <w:t>6. Manajemen Orders (Pesanan)</w:t>
      </w:r>
    </w:p>
    <w:p>
      <w:r>
        <w:t>Menu Orders adalah fitur inti sistem untuk mencatat pesanan perawatan sepatu. Setiap pesanan dapat berisi beberapa layanan sekaligus dengan kalkulasi harga otomatis.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Form Pembuatan Pesanan Baru (Create Order)</w:t>
      </w:r>
    </w:p>
    <w:p>
      <w:pPr>
        <w:pStyle w:val="Heading2"/>
      </w:pPr>
      <w:r>
        <w:t>6.1 Membuat Pesanan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"Orders" pada sidebar, lalu klik "New Order"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Pilih Customer dari dropdown - data nama, telepon, alamat, dan status member akan otomatis terisi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Tambahkan layanan pada bagian "Order Details":</w:t>
      </w:r>
    </w:p>
    <w:p>
      <w:r>
        <w:t xml:space="preserve">   a. Klik "Add to services" untuk menambah baris layanan</w:t>
      </w:r>
    </w:p>
    <w:p>
      <w:r>
        <w:t xml:space="preserve">   b. Pilih layanan dari dropdown - harga terisi otomatis</w:t>
      </w:r>
    </w:p>
    <w:p>
      <w:r>
        <w:t xml:space="preserve">   c. Atur jumlah (quantity) sesuai kebutuhan</w:t>
      </w:r>
    </w:p>
    <w:p>
      <w:r>
        <w:t xml:space="preserve">   d. Isi deskripsi detail (contoh: "Sepatu Nike Air Max, warna putih, noda kuning")</w:t>
      </w:r>
    </w:p>
    <w:p>
      <w:r>
        <w:t xml:space="preserve">   e. Ulangi untuk menambahkan layanan lainnya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Isi Estimasi Tanggal Selesai</w:t>
      </w:r>
    </w:p>
    <w:p>
      <w:r>
        <w:rPr>
          <w:b/>
          <w:color w:val="B84C65"/>
        </w:rPr>
        <w:t xml:space="preserve">  5. </w:t>
      </w:r>
      <w:r>
        <w:rPr>
          <w:sz w:val="22"/>
        </w:rPr>
        <w:t>Masukkan Diskon jika ada (dalam Rupiah). Total harga dihitung otomatis</w:t>
      </w:r>
    </w:p>
    <w:p>
      <w:r>
        <w:rPr>
          <w:b/>
          <w:color w:val="B84C65"/>
        </w:rPr>
        <w:t xml:space="preserve">  6. </w:t>
      </w:r>
      <w:r>
        <w:rPr>
          <w:sz w:val="22"/>
        </w:rPr>
        <w:t>Pilih Status pesanan (default: Pending)</w:t>
      </w:r>
    </w:p>
    <w:p>
      <w:r>
        <w:rPr>
          <w:b/>
          <w:color w:val="B84C65"/>
        </w:rPr>
        <w:t xml:space="preserve">  7. </w:t>
      </w:r>
      <w:r>
        <w:rPr>
          <w:sz w:val="22"/>
        </w:rPr>
        <w:t>Klik "Create" untuk menyimpan pesanan</w:t>
      </w:r>
    </w:p>
    <w:p>
      <w:r>
        <w:rPr>
          <w:b/>
        </w:rPr>
        <w:t xml:space="preserve">Catatan: </w:t>
      </w:r>
      <w:r>
        <w:rPr>
          <w:sz w:val="20"/>
        </w:rPr>
        <w:t>Saat pesanan dibuat, sistem otomatis membuat catatan Cash Flow pemasukan sesuai total harga order.</w:t>
      </w:r>
    </w:p>
    <w:p>
      <w:pPr>
        <w:pStyle w:val="Heading2"/>
      </w:pPr>
      <w:r>
        <w:t>6.2 Status Pesanan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baru masuk, belum diproses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Diproses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sedang dikerjakan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Siap Diambil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sudah selesai, menunggu pelanggan mengambil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Selesai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sudah diambil oleh pelanggan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Dibatalkan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dibatalkan (otomatis membuat catatan pengeluaran untuk refund)</w:t>
            </w:r>
          </w:p>
        </w:tc>
      </w:tr>
    </w:tbl>
    <w:p>
      <w:pPr>
        <w:pStyle w:val="Heading2"/>
      </w:pPr>
      <w:r>
        <w:t>6.3 Mengubah Status Pesanan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halaman edit pesanan (klik ikon pensil)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Ubah status dari dropdown Status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Jika status "Selesai", isi juga Tanggal Selesai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"Save changes"</w:t>
      </w:r>
    </w:p>
    <w:p>
      <w:r>
        <w:rPr>
          <w:b/>
          <w:color w:val="B84C65"/>
        </w:rPr>
        <w:t xml:space="preserve">Tips: </w:t>
      </w:r>
      <w:r>
        <w:rPr>
          <w:i/>
          <w:color w:val="666666"/>
          <w:sz w:val="20"/>
        </w:rPr>
        <w:t>Jika status diubah menjadi "Dibatalkan", sistem otomatis mencatat pengeluaran di Cash Flow sebagai refund.</w:t>
      </w:r>
    </w:p>
    <w:p>
      <w:r>
        <w:br w:type="page"/>
      </w:r>
    </w:p>
    <w:p>
      <w:pPr>
        <w:pStyle w:val="Heading1"/>
      </w:pPr>
      <w:r>
        <w:t>7. Cash Flow (Arus Kas)</w:t>
      </w:r>
    </w:p>
    <w:p>
      <w:r>
        <w:t>Menu Cash Flow berada di grup "Finance" dan digunakan untuk mencatat seluruh arus kas masuk (pemasukan) dan keluar (pengeluaran).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Cash Flow dengan kartu ringkasan dan tabel transaksi</w:t>
      </w:r>
    </w:p>
    <w:p>
      <w:pPr>
        <w:pStyle w:val="Heading2"/>
      </w:pPr>
      <w:r>
        <w:t>7.1 Kartu Ringkasan</w:t>
      </w:r>
    </w:p>
    <w:p>
      <w:r>
        <w:t>Di bagian atas halaman terdapat 3 kartu ringkasan: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color w:val="B84C65"/>
                <w:sz w:val="20"/>
              </w:rPr>
              <w:t>Kartu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Pemasukan 1 Bulan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pemasukan dalam 1 bulan terakhir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Pengeluaran 1 Bulan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pengeluaran dalam 1 bulan terakhir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Anomali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transaksi tidak wajar. Klik untuk melihat detailnya.</w:t>
            </w:r>
          </w:p>
        </w:tc>
      </w:tr>
    </w:tbl>
    <w:p>
      <w:r>
        <w:rPr>
          <w:b/>
          <w:color w:val="B84C65"/>
        </w:rPr>
        <w:t xml:space="preserve">Tips: </w:t>
      </w:r>
      <w:r>
        <w:rPr>
          <w:i/>
          <w:color w:val="666666"/>
          <w:sz w:val="20"/>
        </w:rPr>
        <w:t>Fitur deteksi anomali menggunakan analisis statistik untuk mendeteksi transaksi yang jauh lebih besar dari rata-rata.</w:t>
      </w:r>
    </w:p>
    <w:p>
      <w:pPr>
        <w:pStyle w:val="Heading2"/>
      </w:pPr>
      <w:r>
        <w:t>7.2 Menambah Catatan Kas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Cash Flow" di pojok kanan atas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Jenis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Pilih "Income" (pemasukan) atau "Expense" (pengeluaran)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Tanggal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Tanggal transaksi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Judul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Keterangan singkat (contoh: "Pembelian sabun cuci")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Jumlah (Rp)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Nominal transaksi dalam Rupiah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Deskripsi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Detail tambahan transaksi</w:t>
            </w:r>
          </w:p>
        </w:tc>
      </w:tr>
    </w:tbl>
    <w:p>
      <w:r>
        <w:rPr>
          <w:b/>
          <w:color w:val="B84C65"/>
        </w:rPr>
        <w:t xml:space="preserve">  3. </w:t>
      </w:r>
      <w:r>
        <w:rPr>
          <w:sz w:val="22"/>
        </w:rPr>
        <w:t>Klik "Create" untuk menyimpan</w:t>
      </w:r>
    </w:p>
    <w:p>
      <w:r>
        <w:rPr>
          <w:b/>
        </w:rPr>
        <w:t xml:space="preserve">Catatan: </w:t>
      </w:r>
      <w:r>
        <w:rPr>
          <w:sz w:val="20"/>
        </w:rPr>
        <w:t>Catatan kas dari pesanan (order) dibuat otomatis oleh sistem. Anda tidak perlu menambahkannya secara manual.</w:t>
      </w:r>
    </w:p>
    <w:p>
      <w:r>
        <w:br w:type="page"/>
      </w:r>
    </w:p>
    <w:p>
      <w:pPr>
        <w:pStyle w:val="Heading1"/>
      </w:pPr>
      <w:r>
        <w:t>8. Report (Laporan Keuangan)</w:t>
      </w:r>
    </w:p>
    <w:p>
      <w:r>
        <w:t>Menu Report berada di grup "Finance" dan menyajikan laporan keuangan bulanan secara komprehensif.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Gambar: Halaman Report dengan ringkasan, tabel, dan grafik keuangan</w:t>
      </w:r>
    </w:p>
    <w:p>
      <w:pPr>
        <w:pStyle w:val="Heading2"/>
      </w:pPr>
      <w:r>
        <w:t>8.1 Memilih Periode Laporan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halaman Report dari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Gunakan dropdown Bulan dan Tahun di bagian atas untuk memilih periode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Laporan akan otomatis ter-update sesuai periode yang dipilih</w:t>
      </w:r>
    </w:p>
    <w:p>
      <w:pPr>
        <w:pStyle w:val="Heading2"/>
      </w:pPr>
      <w:r>
        <w:t>8.2 Isi Laporan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color w:val="B84C65"/>
                <w:sz w:val="20"/>
              </w:rPr>
              <w:t>Bagian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Kartu Ringkasan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Total Pemasukan, Total Pengeluaran, dan Saldo Akhir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Tabel Catatan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detail semua transaksi dengan tanggal, keterangan, dan jumlah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Tabel Penjualan Service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Ringkasan per layanan: nama, jumlah terjual, total pendapatan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Grafik 6 Bulan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Grafik batang perbandingan pemasukan vs pengeluaran</w:t>
            </w:r>
          </w:p>
        </w:tc>
      </w:tr>
    </w:tbl>
    <w:p>
      <w:pPr>
        <w:pStyle w:val="Heading2"/>
      </w:pPr>
      <w:r>
        <w:t>8.3 Export Laporan</w:t>
      </w:r>
    </w:p>
    <w:p>
      <w:pPr>
        <w:pStyle w:val="Heading3"/>
      </w:pPr>
      <w:r>
        <w:t>Export ke Excel (.xlsx)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hijau "Export Excel" di pojok kanan atas halaman Report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File Excel akan otomatis terdownload</w:t>
      </w:r>
    </w:p>
    <w:p>
      <w:r>
        <w:t>File Excel terdiri dari 2 sheet:</w:t>
      </w:r>
    </w:p>
    <w:p>
      <w:r>
        <w:t xml:space="preserve">   - Sheet "Kas": Detail semua transaksi (Tanggal, Jenis, Keterangan, Deskripsi, Dibuat Oleh, Jumlah)</w:t>
      </w:r>
    </w:p>
    <w:p>
      <w:r>
        <w:t xml:space="preserve">   - Sheet "Penjualan Service": Ringkasan penjualan per layanan</w:t>
      </w:r>
    </w:p>
    <w:p>
      <w:pPr>
        <w:pStyle w:val="Heading3"/>
      </w:pPr>
      <w:r>
        <w:t>Export ke PDF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merah "Export PDF" di pojok kanan atas halaman Report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File PDF akan terbuka di tab baru browser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menu browser untuk menyimpan atau mencetak PDF</w:t>
      </w:r>
    </w:p>
    <w:p>
      <w:pPr>
        <w:pStyle w:val="Heading2"/>
      </w:pPr>
      <w:r>
        <w:t>8.4 Lihat Detail per Kategori</w:t>
      </w:r>
    </w:p>
    <w:p>
      <w:r>
        <w:t>Klik tombol "Lihat Detail Pemasukan" (hijau) atau "Lihat Detail Pengeluaran" (merah) untuk langsung ke halaman Cash Flow yang sudah di-filter.</w:t>
      </w:r>
    </w:p>
    <w:p>
      <w:r>
        <w:br w:type="page"/>
      </w:r>
    </w:p>
    <w:p>
      <w:pPr>
        <w:pStyle w:val="Heading1"/>
      </w:pPr>
      <w:r>
        <w:t>9. Account Management</w:t>
      </w:r>
    </w:p>
    <w:p>
      <w:r>
        <w:t>Menu Account Management digunakan untuk mengelola akun pengguna dan hak akses (roles). Menu ini hanya dapat diakses oleh Super Admin.</w:t>
      </w:r>
    </w:p>
    <w:p>
      <w:pPr>
        <w:pStyle w:val="Heading2"/>
      </w:pPr>
      <w:r>
        <w:t>9.1 Manajemen Users</w:t>
      </w:r>
    </w:p>
    <w:p>
      <w:pPr>
        <w:pStyle w:val="Heading3"/>
      </w:pPr>
      <w:r>
        <w:t>Menambah User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"Users" di grup "Account Management"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Klik "New User"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Isi data user: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Nama lengkap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Email untuk login (harus unik)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 (buat baru)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Password untuk akun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Nomor telepon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Alamat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Pilih role: Super Admin atau Admin</w:t>
            </w:r>
          </w:p>
        </w:tc>
      </w:tr>
    </w:tbl>
    <w:p>
      <w:r>
        <w:rPr>
          <w:b/>
          <w:color w:val="B84C65"/>
        </w:rPr>
        <w:t xml:space="preserve">  4. </w:t>
      </w:r>
      <w:r>
        <w:rPr>
          <w:sz w:val="22"/>
        </w:rPr>
        <w:t>Klik "Create" untuk menyimpan</w:t>
      </w:r>
    </w:p>
    <w:p>
      <w:r>
        <w:rPr>
          <w:b/>
        </w:rPr>
        <w:t xml:space="preserve">Catatan: </w:t>
      </w:r>
      <w:r>
        <w:rPr>
          <w:sz w:val="20"/>
        </w:rPr>
        <w:t>Saat mengedit user, kolom password bisa dikosongkan jika tidak ingin mengubah password.</w:t>
      </w:r>
    </w:p>
    <w:p>
      <w:pPr>
        <w:pStyle w:val="Heading2"/>
      </w:pPr>
      <w:r>
        <w:t>9.2 Manajemen Roles</w:t>
      </w:r>
    </w:p>
    <w:p>
      <w:r>
        <w:t>Menu Roles digunakan untuk mengelola hak akses. Secara default tersedia role "super_admin" dan "admin". Anda dapat menambah role baru dengan permission yang disesuaikan.</w:t>
      </w:r>
    </w:p>
    <w:p>
      <w:r>
        <w:br w:type="page"/>
      </w:r>
    </w:p>
    <w:p>
      <w:pPr>
        <w:pStyle w:val="Heading1"/>
      </w:pPr>
      <w:r>
        <w:t>10. Tips &amp; Troubleshooting</w:t>
      </w:r>
    </w:p>
    <w:p>
      <w:pPr>
        <w:pStyle w:val="Heading2"/>
      </w:pPr>
      <w:r>
        <w:t>10.1 Tips Penggunaan</w:t>
      </w:r>
    </w:p>
    <w:p>
      <w:pPr>
        <w:spacing w:after="60"/>
      </w:pPr>
      <w:r>
        <w:t>- Selalu pastikan data pelanggan sudah benar sebelum membuat pesanan baru.</w:t>
      </w:r>
    </w:p>
    <w:p>
      <w:pPr>
        <w:spacing w:after="60"/>
      </w:pPr>
      <w:r>
        <w:t>- Manfaatkan fitur Member untuk melacak pelanggan setia.</w:t>
      </w:r>
    </w:p>
    <w:p>
      <w:pPr>
        <w:spacing w:after="60"/>
      </w:pPr>
      <w:r>
        <w:t>- Cek halaman Report secara rutin untuk memantau kesehatan keuangan bisnis.</w:t>
      </w:r>
    </w:p>
    <w:p>
      <w:pPr>
        <w:spacing w:after="60"/>
      </w:pPr>
      <w:r>
        <w:t>- Gunakan fitur deteksi Anomali di Cash Flow untuk menemukan transaksi mencurigakan.</w:t>
      </w:r>
    </w:p>
    <w:p>
      <w:pPr>
        <w:spacing w:after="60"/>
      </w:pPr>
      <w:r>
        <w:t>- Export laporan bulanan ke PDF atau Excel untuk dokumentasi / arsip.</w:t>
      </w:r>
    </w:p>
    <w:p>
      <w:pPr>
        <w:spacing w:after="60"/>
      </w:pPr>
      <w:r>
        <w:t>- Gunakan filter dan pencarian untuk menemukan data dengan cepat.</w:t>
      </w:r>
    </w:p>
    <w:p>
      <w:pPr>
        <w:spacing w:after="60"/>
      </w:pPr>
      <w:r>
        <w:t>- Perhatikan kartu "Orders Aktif" di Dashboard untuk memantau workload.</w:t>
      </w:r>
    </w:p>
    <w:p>
      <w:pPr>
        <w:pStyle w:val="Heading2"/>
      </w:pPr>
      <w:r>
        <w:t>10.2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color w:val="B84C65"/>
                <w:sz w:val="20"/>
              </w:rPr>
              <w:t>Masalah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84C65"/>
                <w:sz w:val="20"/>
              </w:rPr>
              <w:t>Solusi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Tidak bisa login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Pastikan email dan password benar. Hubungi Super Admin untuk reset.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 tidak muncul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Refresh halaman (Ctrl+Shift+R). Periksa koneksi internet.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Export gagal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Nonaktifkan popup blocker browser sementara.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Halaman error / blank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Clear cache browser atau gunakan Incognito mode.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Angka laporan tidak sesuai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Periksa filter bulan/tahun. Pastikan semua transaksi sudah diinput.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20"/>
        </w:rPr>
        <w:t>-- Akhir Dokumen --</w:t>
      </w:r>
    </w:p>
    <w:p>
      <w:pPr>
        <w:jc w:val="center"/>
      </w:pPr>
      <w:r>
        <w:rPr>
          <w:b/>
          <w:color w:val="B84C65"/>
          <w:sz w:val="20"/>
        </w:rPr>
        <w:t>(c) 2026 KaShoes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4C6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84C6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84C6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