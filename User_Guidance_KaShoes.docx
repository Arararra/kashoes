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B84C65"/>
          <w:sz w:val="72"/>
        </w:rPr>
        <w:t>USER GUIDANCE</w:t>
      </w:r>
    </w:p>
    <w:p>
      <w:pPr>
        <w:jc w:val="center"/>
      </w:pPr>
      <w:r>
        <w:rPr>
          <w:color w:val="333333"/>
          <w:sz w:val="36"/>
        </w:rPr>
        <w:t>KaShoes Management System</w:t>
      </w:r>
    </w:p>
    <w:p/>
    <w:p>
      <w:pPr>
        <w:jc w:val="center"/>
      </w:pPr>
      <w:r>
        <w:rPr>
          <w:color w:val="666666"/>
          <w:sz w:val="24"/>
        </w:rPr>
        <w:t>Versi 1.0 — Mei 2026</w:t>
      </w:r>
    </w:p>
    <w:p/>
    <w:p>
      <w:pPr>
        <w:jc w:val="center"/>
      </w:pPr>
      <w:r>
        <w:rPr>
          <w:color w:val="666666"/>
          <w:sz w:val="24"/>
        </w:rPr>
        <w:t>Panduan Lengkap Penggunaan Sistem Manajemen</w:t>
        <w:br/>
        <w:t>KaShoes Shoe Care Services</w:t>
      </w:r>
    </w:p>
    <w:p>
      <w:r>
        <w:br w:type="page"/>
      </w:r>
    </w:p>
    <w:p>
      <w:pPr>
        <w:pStyle w:val="Heading1"/>
      </w:pPr>
      <w:r>
        <w:t>Daftar Isi</w:t>
      </w:r>
    </w:p>
    <w:p>
      <w:pPr>
        <w:spacing w:after="80"/>
      </w:pPr>
      <w:r>
        <w:rPr>
          <w:sz w:val="24"/>
        </w:rPr>
        <w:t>1. Pendahuluan</w:t>
      </w:r>
    </w:p>
    <w:p>
      <w:pPr>
        <w:spacing w:after="80"/>
      </w:pPr>
      <w:r>
        <w:rPr>
          <w:sz w:val="24"/>
        </w:rPr>
        <w:t>2. Login ke Sistem</w:t>
      </w:r>
    </w:p>
    <w:p>
      <w:pPr>
        <w:spacing w:after="80"/>
      </w:pPr>
      <w:r>
        <w:rPr>
          <w:sz w:val="24"/>
        </w:rPr>
        <w:t>3. Dashboard</w:t>
      </w:r>
    </w:p>
    <w:p>
      <w:pPr>
        <w:spacing w:after="80"/>
      </w:pPr>
      <w:r>
        <w:rPr>
          <w:sz w:val="24"/>
        </w:rPr>
        <w:t>4. Manajemen Services (Layanan)</w:t>
      </w:r>
    </w:p>
    <w:p>
      <w:pPr>
        <w:spacing w:after="80"/>
      </w:pPr>
      <w:r>
        <w:rPr>
          <w:sz w:val="24"/>
        </w:rPr>
        <w:t>5. Manajemen Customers (Pelanggan)</w:t>
      </w:r>
    </w:p>
    <w:p>
      <w:pPr>
        <w:spacing w:after="80"/>
      </w:pPr>
      <w:r>
        <w:rPr>
          <w:sz w:val="24"/>
        </w:rPr>
        <w:t>6. Manajemen Orders (Pesanan)</w:t>
      </w:r>
    </w:p>
    <w:p>
      <w:pPr>
        <w:spacing w:after="80"/>
      </w:pPr>
      <w:r>
        <w:rPr>
          <w:sz w:val="24"/>
        </w:rPr>
        <w:t>7. Cash Flow (Arus Kas)</w:t>
      </w:r>
    </w:p>
    <w:p>
      <w:pPr>
        <w:spacing w:after="80"/>
      </w:pPr>
      <w:r>
        <w:rPr>
          <w:sz w:val="24"/>
        </w:rPr>
        <w:t>8. Report (Laporan Keuangan)</w:t>
      </w:r>
    </w:p>
    <w:p>
      <w:pPr>
        <w:spacing w:after="80"/>
      </w:pPr>
      <w:r>
        <w:rPr>
          <w:sz w:val="24"/>
        </w:rPr>
        <w:t>9. Account Management (Manajemen Akun)</w:t>
      </w:r>
    </w:p>
    <w:p>
      <w:pPr>
        <w:spacing w:after="80"/>
      </w:pPr>
      <w:r>
        <w:rPr>
          <w:sz w:val="24"/>
        </w:rPr>
        <w:t>10. Tips &amp; Troubleshooting</w:t>
      </w:r>
    </w:p>
    <w:p>
      <w:r>
        <w:br w:type="page"/>
      </w:r>
    </w:p>
    <w:p>
      <w:pPr>
        <w:pStyle w:val="Heading1"/>
      </w:pPr>
      <w:r>
        <w:t>1. Pendahuluan</w:t>
      </w:r>
    </w:p>
    <w:p>
      <w:r>
        <w:t>KaShoes Management System adalah aplikasi manajemen bisnis berbasis web yang dirancang khusus untuk usaha shoe care / perawatan sepatu. Sistem ini membantu Anda mengelola seluruh operasional bisnis mulai dari pelanggan, pesanan, layanan, arus kas, hingga laporan keuangan dalam satu platform terintegrasi.</w:t>
      </w:r>
    </w:p>
    <w:p>
      <w:pPr>
        <w:pStyle w:val="Heading2"/>
      </w:pPr>
      <w:r>
        <w:t>1.1 Fitur Utama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b/>
                <w:color w:val="B84C65"/>
                <w:sz w:val="20"/>
              </w:rPr>
              <w:t>Fitur</w:t>
            </w:r>
          </w:p>
        </w:tc>
        <w:tc>
          <w:tcPr>
            <w:tcW w:type="dxa" w:w="6803"/>
          </w:tcPr>
          <w:p>
            <w:r/>
            <w:r>
              <w:rPr>
                <w:b/>
                <w:color w:val="B84C65"/>
                <w:sz w:val="20"/>
              </w:rPr>
              <w:t>Deskripsi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Ringkasan bisnis real-time dengan grafik dan statistik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Services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Kelola katalog layanan perawatan sepatu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Customers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Database pelanggan dengan sistem membership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Orders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Pencatatan pesanan multi-layanan dengan kalkulasi otomatis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Cash Flow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Pencatatan arus kas masuk &amp; keluar dengan deteksi anomali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Report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Laporan keuangan bulanan dengan export Excel &amp; PDF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Account Management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Manajemen user dan role (hak akses)</w:t>
            </w:r>
          </w:p>
        </w:tc>
      </w:tr>
    </w:tbl>
    <w:p>
      <w:pPr>
        <w:pStyle w:val="Heading2"/>
      </w:pPr>
      <w:r>
        <w:t>1.2 Persyaratan Sistem</w:t>
      </w:r>
    </w:p>
    <w:p>
      <w:r>
        <w:t>• Browser modern: Google Chrome, Mozilla Firefox, Microsoft Edge</w:t>
      </w:r>
    </w:p>
    <w:p>
      <w:r>
        <w:t>• Koneksi internet yang stabil</w:t>
      </w:r>
    </w:p>
    <w:p>
      <w:r>
        <w:t>• Akun dengan role Super Admin atau Admin</w:t>
      </w:r>
    </w:p>
    <w:p>
      <w:pPr>
        <w:pStyle w:val="Heading2"/>
      </w:pPr>
      <w:r>
        <w:t>1.3 Hak Akses (Roles)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b/>
                <w:color w:val="B84C65"/>
                <w:sz w:val="20"/>
              </w:rPr>
              <w:t>Role</w:t>
            </w:r>
          </w:p>
        </w:tc>
        <w:tc>
          <w:tcPr>
            <w:tcW w:type="dxa" w:w="6803"/>
          </w:tcPr>
          <w:p>
            <w:r/>
            <w:r>
              <w:rPr>
                <w:b/>
                <w:color w:val="B84C65"/>
                <w:sz w:val="20"/>
              </w:rPr>
              <w:t>Hak Akses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Super Admin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Akses penuh ke semua fitur termasuk manajemen user dan role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Akses operasional (layanan, pelanggan, pesanan, keuangan)</w:t>
            </w:r>
          </w:p>
        </w:tc>
      </w:tr>
    </w:tbl>
    <w:p>
      <w:r>
        <w:br w:type="page"/>
      </w:r>
    </w:p>
    <w:p>
      <w:pPr>
        <w:pStyle w:val="Heading1"/>
      </w:pPr>
      <w:r>
        <w:t>2. Login ke Sistem</w:t>
      </w:r>
    </w:p>
    <w:p>
      <w:r>
        <w:t>Untuk mengakses sistem, Anda perlu login menggunakan akun yang telah didaftarkan.</w:t>
      </w:r>
    </w:p>
    <w:p>
      <w:pPr>
        <w:pStyle w:val="Heading2"/>
      </w:pPr>
      <w:r>
        <w:t>2.1 Cara Login</w:t>
      </w:r>
    </w:p>
    <w:p>
      <w:r>
        <w:rPr>
          <w:b/>
          <w:color w:val="B84C65"/>
        </w:rPr>
        <w:t xml:space="preserve">  1. </w:t>
      </w:r>
      <w:r>
        <w:rPr>
          <w:sz w:val="22"/>
        </w:rPr>
        <w:t>Buka browser dan akses URL sistem KaShoes (contoh: https://kashoes.com/admin)</w:t>
      </w:r>
    </w:p>
    <w:p>
      <w:r>
        <w:rPr>
          <w:b/>
          <w:color w:val="B84C65"/>
        </w:rPr>
        <w:t xml:space="preserve">  2. </w:t>
      </w:r>
      <w:r>
        <w:rPr>
          <w:sz w:val="22"/>
        </w:rPr>
        <w:t>Masukkan Email pada kolom yang tersedia</w:t>
      </w:r>
    </w:p>
    <w:p>
      <w:r>
        <w:rPr>
          <w:b/>
          <w:color w:val="B84C65"/>
        </w:rPr>
        <w:t xml:space="preserve">  3. </w:t>
      </w:r>
      <w:r>
        <w:rPr>
          <w:sz w:val="22"/>
        </w:rPr>
        <w:t>Masukkan Password pada kolom password</w:t>
      </w:r>
    </w:p>
    <w:p>
      <w:r>
        <w:rPr>
          <w:b/>
          <w:color w:val="B84C65"/>
        </w:rPr>
        <w:t xml:space="preserve">  4. </w:t>
      </w:r>
      <w:r>
        <w:rPr>
          <w:sz w:val="22"/>
        </w:rPr>
        <w:t>Klik tombol "Sign in" untuk masuk ke sistem</w:t>
      </w:r>
    </w:p>
    <w:p>
      <w:r>
        <w:rPr>
          <w:b/>
          <w:color w:val="B84C65"/>
        </w:rPr>
        <w:t xml:space="preserve">💡 Tips: </w:t>
      </w:r>
      <w:r>
        <w:rPr>
          <w:i/>
          <w:color w:val="666666"/>
          <w:sz w:val="20"/>
        </w:rPr>
        <w:t>Jika Anda lupa password, hubungi Super Admin untuk mereset password Anda.</w:t>
      </w:r>
    </w:p>
    <w:p>
      <w:r>
        <w:br w:type="page"/>
      </w:r>
    </w:p>
    <w:p>
      <w:pPr>
        <w:pStyle w:val="Heading1"/>
      </w:pPr>
      <w:r>
        <w:t>3. Dashboard</w:t>
      </w:r>
    </w:p>
    <w:p>
      <w:r>
        <w:t>Dashboard adalah halaman utama yang menampilkan ringkasan performa bisnis Anda secara real-time. Dashboard ditampilkan segera setelah Anda berhasil login.</w:t>
      </w:r>
    </w:p>
    <w:p>
      <w:pPr>
        <w:pStyle w:val="Heading2"/>
      </w:pPr>
      <w:r>
        <w:t>3.1 Kartu Statistik</w:t>
      </w:r>
    </w:p>
    <w:p>
      <w:r>
        <w:t>Bagian atas dashboard menampilkan 6 kartu statistik penting: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b/>
                <w:color w:val="B84C65"/>
                <w:sz w:val="20"/>
              </w:rPr>
              <w:t>Kartu</w:t>
            </w:r>
          </w:p>
        </w:tc>
        <w:tc>
          <w:tcPr>
            <w:tcW w:type="dxa" w:w="6520"/>
          </w:tcPr>
          <w:p>
            <w:r/>
            <w:r>
              <w:rPr>
                <w:b/>
                <w:color w:val="B84C65"/>
                <w:sz w:val="20"/>
              </w:rPr>
              <w:t>Keterangan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Revenue Bulan Ini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Total pendapatan dari order yang selesai bulan ini, termasuk persentase perubahan dari bulan lalu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Orders Bulan Ini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Jumlah order yang masuk bulan ini dengan persentase perubahan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Orders Aktif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Jumlah order yang sedang berjalan (Pending + Diproses + Siap Diambil)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Total Customers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Total pelanggan terdaftar, jumlah member, dan pelanggan baru bulan ini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Rata-rata Order (AOV)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Nilai rata-rata per order yang selesai bulan ini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Saldo Kas Bulan Ini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Selisih pemasukan dan pengeluaran dari pencatatan Cash Flow</w:t>
            </w:r>
          </w:p>
        </w:tc>
      </w:tr>
    </w:tbl>
    <w:p>
      <w:pPr>
        <w:pStyle w:val="Heading2"/>
      </w:pPr>
      <w:r>
        <w:t>3.2 Grafik Revenue</w:t>
      </w:r>
    </w:p>
    <w:p>
      <w:r>
        <w:t>Grafik garis yang menampilkan tren Revenue (Rp) dan jumlah Order selama 6 bulan terakhir. Gunakan grafik ini untuk melihat tren pertumbuhan bisnis Anda.</w:t>
      </w:r>
    </w:p>
    <w:p>
      <w:pPr>
        <w:pStyle w:val="Heading2"/>
      </w:pPr>
      <w:r>
        <w:t>3.3 Pesanan Terbaru</w:t>
      </w:r>
    </w:p>
    <w:p>
      <w:r>
        <w:t>Tabel yang menampilkan 8 pesanan terbaru lengkap dengan nama pelanggan, layanan, total harga, status, dan tanggal estimasi selesai. Klik tombol edit (ikon pensil) untuk membuka detail pesanan.</w:t>
      </w:r>
    </w:p>
    <w:p>
      <w:pPr>
        <w:pStyle w:val="Heading2"/>
      </w:pPr>
      <w:r>
        <w:t>3.4 Grafik Status Order</w:t>
      </w:r>
    </w:p>
    <w:p>
      <w:r>
        <w:t>Grafik donat yang menunjukkan distribusi status semua pesanan (Pending, Diproses, Siap Diambil, Selesai, Dibatalkan). Berguna untuk melihat workload secara visual.</w:t>
      </w:r>
    </w:p>
    <w:p>
      <w:pPr>
        <w:pStyle w:val="Heading2"/>
      </w:pPr>
      <w:r>
        <w:t>3.5 Layanan Terpopuler</w:t>
      </w:r>
    </w:p>
    <w:p>
      <w:r>
        <w:t>Grafik batang horizontal yang menampilkan 6 layanan paling sering dipesan. Gunakan informasi ini untuk strategi promosi dan pengembangan layanan.</w:t>
      </w:r>
    </w:p>
    <w:p>
      <w:r>
        <w:br w:type="page"/>
      </w:r>
    </w:p>
    <w:p>
      <w:pPr>
        <w:pStyle w:val="Heading1"/>
      </w:pPr>
      <w:r>
        <w:t>4. Manajemen Services (Layanan)</w:t>
      </w:r>
    </w:p>
    <w:p>
      <w:r>
        <w:t>Menu Services digunakan untuk mengelola katalog layanan perawatan sepatu yang ditawarkan. Setiap layanan memiliki nama dan harga yang akan digunakan saat membuat pesanan.</w:t>
      </w:r>
    </w:p>
    <w:p>
      <w:pPr>
        <w:pStyle w:val="Heading2"/>
      </w:pPr>
      <w:r>
        <w:t>4.1 Melihat Daftar Layanan</w:t>
      </w:r>
    </w:p>
    <w:p>
      <w:r>
        <w:rPr>
          <w:b/>
          <w:color w:val="B84C65"/>
        </w:rPr>
        <w:t xml:space="preserve">  1. </w:t>
      </w:r>
      <w:r>
        <w:rPr>
          <w:sz w:val="22"/>
        </w:rPr>
        <w:t>Klik menu "Services" pada sidebar navigasi</w:t>
      </w:r>
    </w:p>
    <w:p>
      <w:r>
        <w:rPr>
          <w:b/>
          <w:color w:val="B84C65"/>
        </w:rPr>
        <w:t xml:space="preserve">  2. </w:t>
      </w:r>
      <w:r>
        <w:rPr>
          <w:sz w:val="22"/>
        </w:rPr>
        <w:t>Daftar seluruh layanan akan ditampilkan dalam tabel</w:t>
      </w:r>
    </w:p>
    <w:p>
      <w:r>
        <w:rPr>
          <w:b/>
          <w:color w:val="B84C65"/>
        </w:rPr>
        <w:t xml:space="preserve">  3. </w:t>
      </w:r>
      <w:r>
        <w:rPr>
          <w:sz w:val="22"/>
        </w:rPr>
        <w:t>Gunakan kolom pencarian di atas tabel untuk mencari layanan berdasarkan nama atau harga</w:t>
      </w:r>
    </w:p>
    <w:p>
      <w:pPr>
        <w:pStyle w:val="Heading2"/>
      </w:pPr>
      <w:r>
        <w:t>4.2 Menambah Layanan Baru</w:t>
      </w:r>
    </w:p>
    <w:p>
      <w:r>
        <w:rPr>
          <w:b/>
          <w:color w:val="B84C65"/>
        </w:rPr>
        <w:t xml:space="preserve">  1. </w:t>
      </w:r>
      <w:r>
        <w:rPr>
          <w:sz w:val="22"/>
        </w:rPr>
        <w:t>Klik tombol "New Service" di pojok kanan atas halaman</w:t>
      </w:r>
    </w:p>
    <w:p>
      <w:r>
        <w:rPr>
          <w:b/>
          <w:color w:val="B84C65"/>
        </w:rPr>
        <w:t xml:space="preserve">  2. </w:t>
      </w:r>
      <w:r>
        <w:rPr>
          <w:sz w:val="22"/>
        </w:rPr>
        <w:t>Isi Nama layanan (contoh: "Deep Clean Sneakers")</w:t>
      </w:r>
    </w:p>
    <w:p>
      <w:r>
        <w:rPr>
          <w:b/>
          <w:color w:val="B84C65"/>
        </w:rPr>
        <w:t xml:space="preserve">  3. </w:t>
      </w:r>
      <w:r>
        <w:rPr>
          <w:sz w:val="22"/>
        </w:rPr>
        <w:t>Isi Harga layanan dalam Rupiah (contoh: 85000)</w:t>
      </w:r>
    </w:p>
    <w:p>
      <w:r>
        <w:rPr>
          <w:b/>
          <w:color w:val="B84C65"/>
        </w:rPr>
        <w:t xml:space="preserve">  4. </w:t>
      </w:r>
      <w:r>
        <w:rPr>
          <w:sz w:val="22"/>
        </w:rPr>
        <w:t>Klik tombol "Create" untuk menyimpan</w:t>
      </w:r>
    </w:p>
    <w:p>
      <w:pPr>
        <w:pStyle w:val="Heading2"/>
      </w:pPr>
      <w:r>
        <w:t>4.3 Mengedit Layanan</w:t>
      </w:r>
    </w:p>
    <w:p>
      <w:r>
        <w:rPr>
          <w:b/>
          <w:color w:val="B84C65"/>
        </w:rPr>
        <w:t xml:space="preserve">  1. </w:t>
      </w:r>
      <w:r>
        <w:rPr>
          <w:sz w:val="22"/>
        </w:rPr>
        <w:t>Pada daftar layanan, klik ikon pensil (Edit) pada baris layanan yang ingin diubah</w:t>
      </w:r>
    </w:p>
    <w:p>
      <w:r>
        <w:rPr>
          <w:b/>
          <w:color w:val="B84C65"/>
        </w:rPr>
        <w:t xml:space="preserve">  2. </w:t>
      </w:r>
      <w:r>
        <w:rPr>
          <w:sz w:val="22"/>
        </w:rPr>
        <w:t>Ubah nama atau harga sesuai kebutuhan</w:t>
      </w:r>
    </w:p>
    <w:p>
      <w:r>
        <w:rPr>
          <w:b/>
          <w:color w:val="B84C65"/>
        </w:rPr>
        <w:t xml:space="preserve">  3. </w:t>
      </w:r>
      <w:r>
        <w:rPr>
          <w:sz w:val="22"/>
        </w:rPr>
        <w:t>Klik tombol "Save changes" untuk menyimpan perubahan</w:t>
      </w:r>
    </w:p>
    <w:p>
      <w:pPr>
        <w:pStyle w:val="Heading2"/>
      </w:pPr>
      <w:r>
        <w:t>4.4 Menghapus Layanan</w:t>
      </w:r>
    </w:p>
    <w:p>
      <w:r>
        <w:rPr>
          <w:b/>
          <w:color w:val="B84C65"/>
        </w:rPr>
        <w:t xml:space="preserve">  1. </w:t>
      </w:r>
      <w:r>
        <w:rPr>
          <w:sz w:val="22"/>
        </w:rPr>
        <w:t>Centang checkbox pada layanan yang ingin dihapus</w:t>
      </w:r>
    </w:p>
    <w:p>
      <w:r>
        <w:rPr>
          <w:b/>
          <w:color w:val="B84C65"/>
        </w:rPr>
        <w:t xml:space="preserve">  2. </w:t>
      </w:r>
      <w:r>
        <w:rPr>
          <w:sz w:val="22"/>
        </w:rPr>
        <w:t>Klik tombol "Bulk actions" → "Delete selected"</w:t>
      </w:r>
    </w:p>
    <w:p>
      <w:r>
        <w:rPr>
          <w:b/>
          <w:color w:val="B84C65"/>
        </w:rPr>
        <w:t xml:space="preserve">  3. </w:t>
      </w:r>
      <w:r>
        <w:rPr>
          <w:sz w:val="22"/>
        </w:rPr>
        <w:t>Konfirmasi penghapusan pada dialog yang muncul</w:t>
      </w:r>
    </w:p>
    <w:p>
      <w:r>
        <w:rPr>
          <w:b/>
        </w:rPr>
        <w:t xml:space="preserve">📌 Catatan: </w:t>
      </w:r>
      <w:r>
        <w:rPr>
          <w:color w:val="666666"/>
          <w:sz w:val="20"/>
        </w:rPr>
        <w:t>Layanan yang sudah dipakai pada pesanan tidak akan kehilangan data pesanannya meskipun layanan dihapus.</w:t>
      </w:r>
    </w:p>
    <w:p>
      <w:r>
        <w:br w:type="page"/>
      </w:r>
    </w:p>
    <w:p>
      <w:pPr>
        <w:pStyle w:val="Heading1"/>
      </w:pPr>
      <w:r>
        <w:t>5. Manajemen Customers (Pelanggan)</w:t>
      </w:r>
    </w:p>
    <w:p>
      <w:r>
        <w:t>Menu Customers digunakan untuk mengelola database pelanggan. Setiap pelanggan dapat ditandai sebagai member untuk program loyalitas.</w:t>
      </w:r>
    </w:p>
    <w:p>
      <w:pPr>
        <w:pStyle w:val="Heading2"/>
      </w:pPr>
      <w:r>
        <w:t>5.1 Melihat Daftar Pelanggan</w:t>
      </w:r>
    </w:p>
    <w:p>
      <w:r>
        <w:rPr>
          <w:b/>
          <w:color w:val="B84C65"/>
        </w:rPr>
        <w:t xml:space="preserve">  1. </w:t>
      </w:r>
      <w:r>
        <w:rPr>
          <w:sz w:val="22"/>
        </w:rPr>
        <w:t>Klik menu "Customers" pada sidebar navigasi</w:t>
      </w:r>
    </w:p>
    <w:p>
      <w:r>
        <w:rPr>
          <w:b/>
          <w:color w:val="B84C65"/>
        </w:rPr>
        <w:t xml:space="preserve">  2. </w:t>
      </w:r>
      <w:r>
        <w:rPr>
          <w:sz w:val="22"/>
        </w:rPr>
        <w:t>Tabel pelanggan akan ditampilkan dengan kolom: Nama, No Telepon, Alamat, Status Member</w:t>
      </w:r>
    </w:p>
    <w:p>
      <w:r>
        <w:rPr>
          <w:b/>
          <w:color w:val="B84C65"/>
        </w:rPr>
        <w:t xml:space="preserve">  3. </w:t>
      </w:r>
      <w:r>
        <w:rPr>
          <w:sz w:val="22"/>
        </w:rPr>
        <w:t>Gunakan pencarian untuk mencari berdasarkan nama atau nomor telepon</w:t>
      </w:r>
    </w:p>
    <w:p>
      <w:r>
        <w:rPr>
          <w:b/>
          <w:color w:val="B84C65"/>
        </w:rPr>
        <w:t xml:space="preserve">  4. </w:t>
      </w:r>
      <w:r>
        <w:rPr>
          <w:sz w:val="22"/>
        </w:rPr>
        <w:t>Gunakan filter "Is Member" untuk menampilkan hanya member atau non-member</w:t>
      </w:r>
    </w:p>
    <w:p>
      <w:pPr>
        <w:pStyle w:val="Heading2"/>
      </w:pPr>
      <w:r>
        <w:t>5.2 Menambah Pelanggan Baru</w:t>
      </w:r>
    </w:p>
    <w:p>
      <w:r>
        <w:rPr>
          <w:b/>
          <w:color w:val="B84C65"/>
        </w:rPr>
        <w:t xml:space="preserve">  1. </w:t>
      </w:r>
      <w:r>
        <w:rPr>
          <w:sz w:val="22"/>
        </w:rPr>
        <w:t>Klik tombol "New Customer" di pojok kanan atas</w:t>
      </w:r>
    </w:p>
    <w:p>
      <w:r>
        <w:rPr>
          <w:b/>
          <w:color w:val="B84C65"/>
        </w:rPr>
        <w:t xml:space="preserve">  2. </w:t>
      </w:r>
      <w:r>
        <w:rPr>
          <w:sz w:val="22"/>
        </w:rPr>
        <w:t>Isi data pelanggan: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b/>
                <w:color w:val="B84C65"/>
                <w:sz w:val="20"/>
              </w:rPr>
              <w:t>Field</w:t>
            </w:r>
          </w:p>
        </w:tc>
        <w:tc>
          <w:tcPr>
            <w:tcW w:type="dxa" w:w="1701"/>
          </w:tcPr>
          <w:p>
            <w:r/>
            <w:r>
              <w:rPr>
                <w:b/>
                <w:color w:val="B84C65"/>
                <w:sz w:val="20"/>
              </w:rPr>
              <w:t>Wajib/Opsional</w:t>
            </w:r>
          </w:p>
        </w:tc>
        <w:tc>
          <w:tcPr>
            <w:tcW w:type="dxa" w:w="5386"/>
          </w:tcPr>
          <w:p>
            <w:r/>
            <w:r>
              <w:rPr>
                <w:b/>
                <w:color w:val="B84C65"/>
                <w:sz w:val="20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Nama Customer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Wajib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Nama lengkap pelanggan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No Telepon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Opsional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Nomor HP/WhatsApp (format: 08xxx)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Alamat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Opsional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Alamat lengkap pelanggan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Member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Opsional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Aktifkan toggle jika pelanggan adalah member terdaftar</w:t>
            </w:r>
          </w:p>
        </w:tc>
      </w:tr>
    </w:tbl>
    <w:p>
      <w:r>
        <w:rPr>
          <w:b/>
          <w:color w:val="B84C65"/>
        </w:rPr>
        <w:t xml:space="preserve">  3. </w:t>
      </w:r>
      <w:r>
        <w:rPr>
          <w:sz w:val="22"/>
        </w:rPr>
        <w:t>Klik tombol "Create" untuk menyimpan</w:t>
      </w:r>
    </w:p>
    <w:p>
      <w:pPr>
        <w:pStyle w:val="Heading2"/>
      </w:pPr>
      <w:r>
        <w:t>5.3 Mengedit Pelanggan</w:t>
      </w:r>
    </w:p>
    <w:p>
      <w:r>
        <w:rPr>
          <w:b/>
          <w:color w:val="B84C65"/>
        </w:rPr>
        <w:t xml:space="preserve">  1. </w:t>
      </w:r>
      <w:r>
        <w:rPr>
          <w:sz w:val="22"/>
        </w:rPr>
        <w:t>Klik ikon pensil (Edit) pada baris pelanggan yang ingin diubah</w:t>
      </w:r>
    </w:p>
    <w:p>
      <w:r>
        <w:rPr>
          <w:b/>
          <w:color w:val="B84C65"/>
        </w:rPr>
        <w:t xml:space="preserve">  2. </w:t>
      </w:r>
      <w:r>
        <w:rPr>
          <w:sz w:val="22"/>
        </w:rPr>
        <w:t>Ubah data sesuai kebutuhan dan klik "Save changes"</w:t>
      </w:r>
    </w:p>
    <w:p>
      <w:pPr>
        <w:pStyle w:val="Heading2"/>
      </w:pPr>
      <w:r>
        <w:t>5.4 Menghapus &amp; Memulihkan Pelanggan</w:t>
      </w:r>
    </w:p>
    <w:p>
      <w:r>
        <w:t>Pelanggan yang dihapus tidak langsung hilang secara permanen (soft delete). Anda dapat memulihkan data pelanggan yang terhapus.</w:t>
      </w:r>
    </w:p>
    <w:p>
      <w:r>
        <w:rPr>
          <w:b/>
          <w:color w:val="B84C65"/>
        </w:rPr>
        <w:t xml:space="preserve">  1. </w:t>
      </w:r>
      <w:r>
        <w:rPr>
          <w:sz w:val="22"/>
        </w:rPr>
        <w:t>Untuk menghapus: Klik ikon hapus atau gunakan bulk delete</w:t>
      </w:r>
    </w:p>
    <w:p>
      <w:r>
        <w:rPr>
          <w:b/>
          <w:color w:val="B84C65"/>
        </w:rPr>
        <w:t xml:space="preserve">  2. </w:t>
      </w:r>
      <w:r>
        <w:rPr>
          <w:sz w:val="22"/>
        </w:rPr>
        <w:t>Untuk melihat data terhapus: Gunakan filter "Trashed" → "Only trashed"</w:t>
      </w:r>
    </w:p>
    <w:p>
      <w:r>
        <w:rPr>
          <w:b/>
          <w:color w:val="B84C65"/>
        </w:rPr>
        <w:t xml:space="preserve">  3. </w:t>
      </w:r>
      <w:r>
        <w:rPr>
          <w:sz w:val="22"/>
        </w:rPr>
        <w:t>Untuk memulihkan: Pilih data terhapus → Bulk actions → "Restore selected"</w:t>
      </w:r>
    </w:p>
    <w:p>
      <w:r>
        <w:rPr>
          <w:b/>
          <w:color w:val="B84C65"/>
        </w:rPr>
        <w:t xml:space="preserve">  4. </w:t>
      </w:r>
      <w:r>
        <w:rPr>
          <w:sz w:val="22"/>
        </w:rPr>
        <w:t>Untuk hapus permanen: Pilih data → Bulk actions → "Force delete selected"</w:t>
      </w:r>
    </w:p>
    <w:p>
      <w:r>
        <w:br w:type="page"/>
      </w:r>
    </w:p>
    <w:p>
      <w:pPr>
        <w:pStyle w:val="Heading1"/>
      </w:pPr>
      <w:r>
        <w:t>6. Manajemen Orders (Pesanan)</w:t>
      </w:r>
    </w:p>
    <w:p>
      <w:r>
        <w:t>Menu Orders adalah fitur inti sistem yang digunakan untuk mencatat pesanan perawatan sepatu. Setiap pesanan dapat berisi beberapa layanan sekaligus dengan kalkulasi harga otomatis.</w:t>
      </w:r>
    </w:p>
    <w:p>
      <w:pPr>
        <w:pStyle w:val="Heading2"/>
      </w:pPr>
      <w:r>
        <w:t>6.1 Membuat Pesanan Baru</w:t>
      </w:r>
    </w:p>
    <w:p>
      <w:r>
        <w:rPr>
          <w:b/>
          <w:color w:val="B84C65"/>
        </w:rPr>
        <w:t xml:space="preserve">  1. </w:t>
      </w:r>
      <w:r>
        <w:rPr>
          <w:sz w:val="22"/>
        </w:rPr>
        <w:t>Klik menu "Orders" pada sidebar, lalu klik "New Order"</w:t>
      </w:r>
    </w:p>
    <w:p>
      <w:r>
        <w:rPr>
          <w:b/>
          <w:color w:val="B84C65"/>
        </w:rPr>
        <w:t xml:space="preserve">  2. </w:t>
      </w:r>
      <w:r>
        <w:rPr>
          <w:sz w:val="22"/>
        </w:rPr>
        <w:t>Pilih Customer — data nama, telepon, alamat, dan status member akan otomatis terisi</w:t>
      </w:r>
    </w:p>
    <w:p>
      <w:r>
        <w:rPr>
          <w:b/>
          <w:color w:val="B84C65"/>
        </w:rPr>
        <w:t xml:space="preserve">  3. </w:t>
      </w:r>
      <w:r>
        <w:rPr>
          <w:sz w:val="22"/>
        </w:rPr>
        <w:t>Tambahkan layanan pada bagian "Order Details":</w:t>
      </w:r>
    </w:p>
    <w:p>
      <w:r>
        <w:t xml:space="preserve">   a. Klik "Add to services" untuk menambah baris layanan</w:t>
      </w:r>
    </w:p>
    <w:p>
      <w:r>
        <w:t xml:space="preserve">   b. Pilih layanan dari dropdown — harga akan terisi otomatis</w:t>
      </w:r>
    </w:p>
    <w:p>
      <w:r>
        <w:t xml:space="preserve">   c. Atur jumlah (quantity) sesuai kebutuhan</w:t>
      </w:r>
    </w:p>
    <w:p>
      <w:r>
        <w:t xml:space="preserve">   d. Isi deskripsi detail (contoh: "Sepatu Nike Air Max, warna putih, noda kuning")</w:t>
      </w:r>
    </w:p>
    <w:p>
      <w:r>
        <w:t xml:space="preserve">   e. Ulangi untuk menambahkan layanan lainnya</w:t>
      </w:r>
    </w:p>
    <w:p>
      <w:r>
        <w:rPr>
          <w:b/>
          <w:color w:val="B84C65"/>
        </w:rPr>
        <w:t xml:space="preserve">  4. </w:t>
      </w:r>
      <w:r>
        <w:rPr>
          <w:sz w:val="22"/>
        </w:rPr>
        <w:t>Isi Estimasi Tanggal Selesai</w:t>
      </w:r>
    </w:p>
    <w:p>
      <w:r>
        <w:rPr>
          <w:b/>
          <w:color w:val="B84C65"/>
        </w:rPr>
        <w:t xml:space="preserve">  5. </w:t>
      </w:r>
      <w:r>
        <w:rPr>
          <w:sz w:val="22"/>
        </w:rPr>
        <w:t>Masukkan Diskon jika ada (dalam Rupiah). Total harga akan dihitung otomatis</w:t>
      </w:r>
    </w:p>
    <w:p>
      <w:r>
        <w:rPr>
          <w:b/>
          <w:color w:val="B84C65"/>
        </w:rPr>
        <w:t xml:space="preserve">  6. </w:t>
      </w:r>
      <w:r>
        <w:rPr>
          <w:sz w:val="22"/>
        </w:rPr>
        <w:t>Pilih Status pesanan (default: Pending)</w:t>
      </w:r>
    </w:p>
    <w:p>
      <w:r>
        <w:rPr>
          <w:b/>
          <w:color w:val="B84C65"/>
        </w:rPr>
        <w:t xml:space="preserve">  7. </w:t>
      </w:r>
      <w:r>
        <w:rPr>
          <w:sz w:val="22"/>
        </w:rPr>
        <w:t>Klik "Create" untuk menyimpan pesanan</w:t>
      </w:r>
    </w:p>
    <w:p>
      <w:r>
        <w:rPr>
          <w:b/>
        </w:rPr>
        <w:t xml:space="preserve">📌 Catatan: </w:t>
      </w:r>
      <w:r>
        <w:rPr>
          <w:color w:val="666666"/>
          <w:sz w:val="20"/>
        </w:rPr>
        <w:t>Saat pesanan dibuat, sistem otomatis membuat catatan Cash Flow pemasukan sesuai total harga order.</w:t>
      </w:r>
    </w:p>
    <w:p>
      <w:pPr>
        <w:pStyle w:val="Heading2"/>
      </w:pPr>
      <w:r>
        <w:t>6.2 Status Pesanan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b/>
                <w:color w:val="B84C65"/>
                <w:sz w:val="20"/>
              </w:rPr>
              <w:t>Status</w:t>
            </w:r>
          </w:p>
        </w:tc>
        <w:tc>
          <w:tcPr>
            <w:tcW w:type="dxa" w:w="6803"/>
          </w:tcPr>
          <w:p>
            <w:r/>
            <w:r>
              <w:rPr>
                <w:b/>
                <w:color w:val="B84C65"/>
                <w:sz w:val="20"/>
              </w:rPr>
              <w:t>Keterangan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Pesanan baru masuk, belum diproses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Diproses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Pesanan sedang dikerjakan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Siap Diambil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Pesanan sudah selesai, menunggu pelanggan mengambil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Selesai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Pesanan sudah diambil oleh pelanggan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Dibatalkan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Pesanan dibatalkan (otomatis membuat catatan pengeluaran untuk refund)</w:t>
            </w:r>
          </w:p>
        </w:tc>
      </w:tr>
    </w:tbl>
    <w:p>
      <w:pPr>
        <w:pStyle w:val="Heading2"/>
      </w:pPr>
      <w:r>
        <w:t>6.3 Mengubah Status Pesanan</w:t>
      </w:r>
    </w:p>
    <w:p>
      <w:r>
        <w:rPr>
          <w:b/>
          <w:color w:val="B84C65"/>
        </w:rPr>
        <w:t xml:space="preserve">  1. </w:t>
      </w:r>
      <w:r>
        <w:rPr>
          <w:sz w:val="22"/>
        </w:rPr>
        <w:t>Buka halaman edit pesanan (klik ikon pensil)</w:t>
      </w:r>
    </w:p>
    <w:p>
      <w:r>
        <w:rPr>
          <w:b/>
          <w:color w:val="B84C65"/>
        </w:rPr>
        <w:t xml:space="preserve">  2. </w:t>
      </w:r>
      <w:r>
        <w:rPr>
          <w:sz w:val="22"/>
        </w:rPr>
        <w:t>Ubah status dari dropdown Status</w:t>
      </w:r>
    </w:p>
    <w:p>
      <w:r>
        <w:rPr>
          <w:b/>
          <w:color w:val="B84C65"/>
        </w:rPr>
        <w:t xml:space="preserve">  3. </w:t>
      </w:r>
      <w:r>
        <w:rPr>
          <w:sz w:val="22"/>
        </w:rPr>
        <w:t>Jika status "Selesai", isi juga Tanggal Selesai</w:t>
      </w:r>
    </w:p>
    <w:p>
      <w:r>
        <w:rPr>
          <w:b/>
          <w:color w:val="B84C65"/>
        </w:rPr>
        <w:t xml:space="preserve">  4. </w:t>
      </w:r>
      <w:r>
        <w:rPr>
          <w:sz w:val="22"/>
        </w:rPr>
        <w:t>Klik "Save changes"</w:t>
      </w:r>
    </w:p>
    <w:p>
      <w:r>
        <w:rPr>
          <w:b/>
          <w:color w:val="B84C65"/>
        </w:rPr>
        <w:t xml:space="preserve">💡 Tips: </w:t>
      </w:r>
      <w:r>
        <w:rPr>
          <w:i/>
          <w:color w:val="666666"/>
          <w:sz w:val="20"/>
        </w:rPr>
        <w:t>Jika status diubah menjadi "Dibatalkan", sistem akan otomatis mencatat pengeluaran di Cash Flow sebagai refund.</w:t>
      </w:r>
    </w:p>
    <w:p>
      <w:pPr>
        <w:pStyle w:val="Heading2"/>
      </w:pPr>
      <w:r>
        <w:t>6.4 Filter &amp; Pencarian</w:t>
      </w:r>
    </w:p>
    <w:p>
      <w:r>
        <w:t>• Pencarian: Cari berdasarkan nama pelanggan</w:t>
      </w:r>
    </w:p>
    <w:p>
      <w:r>
        <w:t>• Filter Status: Filter pesanan berdasarkan status tertentu</w:t>
      </w:r>
    </w:p>
    <w:p>
      <w:r>
        <w:t>• Filter Trashed: Lihat pesanan yang telah dihapus</w:t>
      </w:r>
    </w:p>
    <w:p>
      <w:r>
        <w:br w:type="page"/>
      </w:r>
    </w:p>
    <w:p>
      <w:pPr>
        <w:pStyle w:val="Heading1"/>
      </w:pPr>
      <w:r>
        <w:t>7. Cash Flow (Arus Kas)</w:t>
      </w:r>
    </w:p>
    <w:p>
      <w:r>
        <w:t>Menu Cash Flow berada di grup navigasi "Finance" dan digunakan untuk mencatat seluruh arus kas masuk (pemasukan) dan keluar (pengeluaran) bisnis Anda.</w:t>
      </w:r>
    </w:p>
    <w:p>
      <w:pPr>
        <w:pStyle w:val="Heading2"/>
      </w:pPr>
      <w:r>
        <w:t>7.1 Kartu Ringkasan</w:t>
      </w:r>
    </w:p>
    <w:p>
      <w:r>
        <w:t>Di bagian atas halaman Cash Flow terdapat 3 kartu ringkasan: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b/>
                <w:color w:val="B84C65"/>
                <w:sz w:val="20"/>
              </w:rPr>
              <w:t>Kartu</w:t>
            </w:r>
          </w:p>
        </w:tc>
        <w:tc>
          <w:tcPr>
            <w:tcW w:type="dxa" w:w="6520"/>
          </w:tcPr>
          <w:p>
            <w:r/>
            <w:r>
              <w:rPr>
                <w:b/>
                <w:color w:val="B84C65"/>
                <w:sz w:val="20"/>
              </w:rPr>
              <w:t>Keterangan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Pemasukan 1 Bulan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Total pemasukan dalam 1 bulan terakhir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Pengeluaran 1 Bulan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Total pengeluaran dalam 1 bulan terakhir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Anomali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Jumlah transaksi yang terdeteksi anomali (tidak wajar). Klik untuk melihat detailnya.</w:t>
            </w:r>
          </w:p>
        </w:tc>
      </w:tr>
    </w:tbl>
    <w:p>
      <w:r>
        <w:rPr>
          <w:b/>
          <w:color w:val="B84C65"/>
        </w:rPr>
        <w:t xml:space="preserve">💡 Tips: </w:t>
      </w:r>
      <w:r>
        <w:rPr>
          <w:i/>
          <w:color w:val="666666"/>
          <w:sz w:val="20"/>
        </w:rPr>
        <w:t>Fitur deteksi anomali menggunakan analisis statistik untuk mendeteksi transaksi dengan jumlah yang tidak biasa (jauh lebih besar dari rata-rata). Klik angka anomali untuk langsung melihat transaksi tersebut.</w:t>
      </w:r>
    </w:p>
    <w:p>
      <w:pPr>
        <w:pStyle w:val="Heading2"/>
      </w:pPr>
      <w:r>
        <w:t>7.2 Menambah Catatan Kas</w:t>
      </w:r>
    </w:p>
    <w:p>
      <w:r>
        <w:rPr>
          <w:b/>
          <w:color w:val="B84C65"/>
        </w:rPr>
        <w:t xml:space="preserve">  1. </w:t>
      </w:r>
      <w:r>
        <w:rPr>
          <w:sz w:val="22"/>
        </w:rPr>
        <w:t>Klik tombol "New Cash Flow" di pojok kanan atas</w:t>
      </w:r>
    </w:p>
    <w:p>
      <w:r>
        <w:rPr>
          <w:b/>
          <w:color w:val="B84C65"/>
        </w:rPr>
        <w:t xml:space="preserve">  2. </w:t>
      </w:r>
      <w:r>
        <w:rPr>
          <w:sz w:val="22"/>
        </w:rPr>
        <w:t>Isi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b/>
                <w:color w:val="B84C65"/>
                <w:sz w:val="20"/>
              </w:rPr>
              <w:t>Field</w:t>
            </w:r>
          </w:p>
        </w:tc>
        <w:tc>
          <w:tcPr>
            <w:tcW w:type="dxa" w:w="1701"/>
          </w:tcPr>
          <w:p>
            <w:r/>
            <w:r>
              <w:rPr>
                <w:b/>
                <w:color w:val="B84C65"/>
                <w:sz w:val="20"/>
              </w:rPr>
              <w:t>Wajib/Opsional</w:t>
            </w:r>
          </w:p>
        </w:tc>
        <w:tc>
          <w:tcPr>
            <w:tcW w:type="dxa" w:w="5386"/>
          </w:tcPr>
          <w:p>
            <w:r/>
            <w:r>
              <w:rPr>
                <w:b/>
                <w:color w:val="B84C65"/>
                <w:sz w:val="20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Jenis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Wajib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Pilih "Income" (pemasukan) atau "Expense" (pengeluaran)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Tanggal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Wajib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Tanggal transaksi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Judul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Wajib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Keterangan singkat (contoh: "Pembelian sabun cuci")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Jumlah (Rp)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Wajib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Nominal transaksi dalam Rupiah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Deskripsi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Opsional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Detail tambahan transaksi</w:t>
            </w:r>
          </w:p>
        </w:tc>
      </w:tr>
    </w:tbl>
    <w:p>
      <w:r>
        <w:rPr>
          <w:b/>
          <w:color w:val="B84C65"/>
        </w:rPr>
        <w:t xml:space="preserve">  3. </w:t>
      </w:r>
      <w:r>
        <w:rPr>
          <w:sz w:val="22"/>
        </w:rPr>
        <w:t>Klik "Create" untuk menyimpan</w:t>
      </w:r>
    </w:p>
    <w:p>
      <w:r>
        <w:rPr>
          <w:b/>
        </w:rPr>
        <w:t xml:space="preserve">📌 Catatan: </w:t>
      </w:r>
      <w:r>
        <w:rPr>
          <w:color w:val="666666"/>
          <w:sz w:val="20"/>
        </w:rPr>
        <w:t>Catatan kas dari pesanan (order) akan otomatis dibuat oleh sistem. Anda tidak perlu menambahkannya secara manual.</w:t>
      </w:r>
    </w:p>
    <w:p>
      <w:pPr>
        <w:pStyle w:val="Heading2"/>
      </w:pPr>
      <w:r>
        <w:t>7.3 Filter Arus Kas</w:t>
      </w:r>
    </w:p>
    <w:p>
      <w:r>
        <w:t>Gunakan filter "Type" untuk menampilkan hanya pemasukan atau hanya pengeluaran.</w:t>
      </w:r>
    </w:p>
    <w:p>
      <w:r>
        <w:br w:type="page"/>
      </w:r>
    </w:p>
    <w:p>
      <w:pPr>
        <w:pStyle w:val="Heading1"/>
      </w:pPr>
      <w:r>
        <w:t>8. Report (Laporan Keuangan)</w:t>
      </w:r>
    </w:p>
    <w:p>
      <w:r>
        <w:t>Menu Report berada di grup navigasi "Finance" dan menyajikan laporan keuangan bulanan secara komprehensif. Halaman ini menampilkan ringkasan, tabel detail, dan grafik tren keuangan.</w:t>
      </w:r>
    </w:p>
    <w:p>
      <w:pPr>
        <w:pStyle w:val="Heading2"/>
      </w:pPr>
      <w:r>
        <w:t>8.1 Memilih Periode Laporan</w:t>
      </w:r>
    </w:p>
    <w:p>
      <w:r>
        <w:rPr>
          <w:b/>
          <w:color w:val="B84C65"/>
        </w:rPr>
        <w:t xml:space="preserve">  1. </w:t>
      </w:r>
      <w:r>
        <w:rPr>
          <w:sz w:val="22"/>
        </w:rPr>
        <w:t>Buka halaman Report dari sidebar navigasi</w:t>
      </w:r>
    </w:p>
    <w:p>
      <w:r>
        <w:rPr>
          <w:b/>
          <w:color w:val="B84C65"/>
        </w:rPr>
        <w:t xml:space="preserve">  2. </w:t>
      </w:r>
      <w:r>
        <w:rPr>
          <w:sz w:val="22"/>
        </w:rPr>
        <w:t>Gunakan dropdown Bulan dan Tahun di bagian atas untuk memilih periode</w:t>
      </w:r>
    </w:p>
    <w:p>
      <w:r>
        <w:rPr>
          <w:b/>
          <w:color w:val="B84C65"/>
        </w:rPr>
        <w:t xml:space="preserve">  3. </w:t>
      </w:r>
      <w:r>
        <w:rPr>
          <w:sz w:val="22"/>
        </w:rPr>
        <w:t>Laporan akan otomatis ter-update sesuai periode yang dipilih</w:t>
      </w:r>
    </w:p>
    <w:p>
      <w:r>
        <w:rPr>
          <w:b/>
          <w:color w:val="B84C65"/>
        </w:rPr>
        <w:t xml:space="preserve">💡 Tips: </w:t>
      </w:r>
      <w:r>
        <w:rPr>
          <w:i/>
          <w:color w:val="666666"/>
          <w:sz w:val="20"/>
        </w:rPr>
        <w:t>Secara default, sistem akan menampilkan bulan terakhir yang memiliki data transaksi.</w:t>
      </w:r>
    </w:p>
    <w:p>
      <w:pPr>
        <w:pStyle w:val="Heading2"/>
      </w:pPr>
      <w:r>
        <w:t>8.2 Isi Laporan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/>
            <w:r>
              <w:rPr>
                <w:b/>
                <w:color w:val="B84C65"/>
                <w:sz w:val="20"/>
              </w:rPr>
              <w:t>Bagian</w:t>
            </w:r>
          </w:p>
        </w:tc>
        <w:tc>
          <w:tcPr>
            <w:tcW w:type="dxa" w:w="6236"/>
          </w:tcPr>
          <w:p>
            <w:r/>
            <w:r>
              <w:rPr>
                <w:b/>
                <w:color w:val="B84C65"/>
                <w:sz w:val="20"/>
              </w:rPr>
              <w:t>Keterangan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Kartu Ringkasan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Menampilkan Total Pemasukan, Total Pengeluaran, dan Saldo Akhir bulan tersebut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Tabel Catatan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Daftar detail semua transaksi pemasukan &amp; pengeluaran dengan tanggal, keterangan, dan jumlah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Tabel Penjualan Service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Ringkasan penjualan per layanan: nama service, jumlah terjual, dan total pendapatan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Grafik 6 Bulan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Grafik batang perbandingan pemasukan vs pengeluaran selama 6 bulan terakhir</w:t>
            </w:r>
          </w:p>
        </w:tc>
      </w:tr>
    </w:tbl>
    <w:p>
      <w:pPr>
        <w:pStyle w:val="Heading2"/>
      </w:pPr>
      <w:r>
        <w:t>8.3 Export Laporan</w:t>
      </w:r>
    </w:p>
    <w:p>
      <w:r>
        <w:t>Laporan dapat di-export dalam 2 format:</w:t>
      </w:r>
    </w:p>
    <w:p>
      <w:pPr>
        <w:pStyle w:val="Heading3"/>
      </w:pPr>
      <w:r>
        <w:t>Export ke Excel (.xlsx)</w:t>
      </w:r>
    </w:p>
    <w:p>
      <w:r>
        <w:rPr>
          <w:b/>
          <w:color w:val="B84C65"/>
        </w:rPr>
        <w:t xml:space="preserve">  1. </w:t>
      </w:r>
      <w:r>
        <w:rPr>
          <w:sz w:val="22"/>
        </w:rPr>
        <w:t>Klik tombol hijau "Export Excel" di pojok kanan atas halaman Report</w:t>
      </w:r>
    </w:p>
    <w:p>
      <w:r>
        <w:rPr>
          <w:b/>
          <w:color w:val="B84C65"/>
        </w:rPr>
        <w:t xml:space="preserve">  2. </w:t>
      </w:r>
      <w:r>
        <w:rPr>
          <w:sz w:val="22"/>
        </w:rPr>
        <w:t>File Excel akan otomatis terdownload</w:t>
      </w:r>
    </w:p>
    <w:p>
      <w:r>
        <w:t>File Excel terdiri dari 2 sheet:</w:t>
      </w:r>
    </w:p>
    <w:p>
      <w:r>
        <w:t xml:space="preserve">   • Sheet "Kas": Detail semua transaksi (Tanggal, Jenis, Keterangan, Deskripsi, Dibuat Oleh, Jumlah)</w:t>
      </w:r>
    </w:p>
    <w:p>
      <w:r>
        <w:t xml:space="preserve">   • Sheet "Penjualan Service": Ringkasan penjualan per layanan</w:t>
      </w:r>
    </w:p>
    <w:p>
      <w:pPr>
        <w:pStyle w:val="Heading3"/>
      </w:pPr>
      <w:r>
        <w:t>Export ke PDF</w:t>
      </w:r>
    </w:p>
    <w:p>
      <w:r>
        <w:rPr>
          <w:b/>
          <w:color w:val="B84C65"/>
        </w:rPr>
        <w:t xml:space="preserve">  1. </w:t>
      </w:r>
      <w:r>
        <w:rPr>
          <w:sz w:val="22"/>
        </w:rPr>
        <w:t>Klik tombol merah "Export PDF" di pojok kanan atas halaman Report</w:t>
      </w:r>
    </w:p>
    <w:p>
      <w:r>
        <w:rPr>
          <w:b/>
          <w:color w:val="B84C65"/>
        </w:rPr>
        <w:t xml:space="preserve">  2. </w:t>
      </w:r>
      <w:r>
        <w:rPr>
          <w:sz w:val="22"/>
        </w:rPr>
        <w:t>File PDF akan terbuka di tab baru browser</w:t>
      </w:r>
    </w:p>
    <w:p>
      <w:r>
        <w:rPr>
          <w:b/>
          <w:color w:val="B84C65"/>
        </w:rPr>
        <w:t xml:space="preserve">  3. </w:t>
      </w:r>
      <w:r>
        <w:rPr>
          <w:sz w:val="22"/>
        </w:rPr>
        <w:t>Gunakan menu browser untuk menyimpan atau mencetak PDF</w:t>
      </w:r>
    </w:p>
    <w:p>
      <w:pPr>
        <w:pStyle w:val="Heading2"/>
      </w:pPr>
      <w:r>
        <w:t>8.4 Lihat Detail per Kategori</w:t>
      </w:r>
    </w:p>
    <w:p>
      <w:r>
        <w:t>Klik tombol "Lihat Detail Pemasukan" (hijau) atau "Lihat Detail Pengeluaran" (merah) untuk langsung ke halaman Cash Flow yang sudah di-filter sesuai kategori.</w:t>
      </w:r>
    </w:p>
    <w:p>
      <w:r>
        <w:br w:type="page"/>
      </w:r>
    </w:p>
    <w:p>
      <w:pPr>
        <w:pStyle w:val="Heading1"/>
      </w:pPr>
      <w:r>
        <w:t>9. Account Management</w:t>
      </w:r>
    </w:p>
    <w:p>
      <w:r>
        <w:t>Menu Account Management berada di bagian bawah sidebar navigasi dan digunakan untuk mengelola akun pengguna dan hak akses (roles). Menu ini hanya dapat diakses oleh Super Admin.</w:t>
      </w:r>
    </w:p>
    <w:p>
      <w:pPr>
        <w:pStyle w:val="Heading2"/>
      </w:pPr>
      <w:r>
        <w:t>9.1 Manajemen Users</w:t>
      </w:r>
    </w:p>
    <w:p>
      <w:pPr>
        <w:pStyle w:val="Heading3"/>
      </w:pPr>
      <w:r>
        <w:t>Menambah User Baru</w:t>
      </w:r>
    </w:p>
    <w:p>
      <w:r>
        <w:rPr>
          <w:b/>
          <w:color w:val="B84C65"/>
        </w:rPr>
        <w:t xml:space="preserve">  1. </w:t>
      </w:r>
      <w:r>
        <w:rPr>
          <w:sz w:val="22"/>
        </w:rPr>
        <w:t>Klik menu "Users" di grup "Account Management"</w:t>
      </w:r>
    </w:p>
    <w:p>
      <w:r>
        <w:rPr>
          <w:b/>
          <w:color w:val="B84C65"/>
        </w:rPr>
        <w:t xml:space="preserve">  2. </w:t>
      </w:r>
      <w:r>
        <w:rPr>
          <w:sz w:val="22"/>
        </w:rPr>
        <w:t>Klik "New User"</w:t>
      </w:r>
    </w:p>
    <w:p>
      <w:r>
        <w:rPr>
          <w:b/>
          <w:color w:val="B84C65"/>
        </w:rPr>
        <w:t xml:space="preserve">  3. </w:t>
      </w:r>
      <w:r>
        <w:rPr>
          <w:sz w:val="22"/>
        </w:rPr>
        <w:t>Isi data user: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b/>
                <w:color w:val="B84C65"/>
                <w:sz w:val="20"/>
              </w:rPr>
              <w:t>Field</w:t>
            </w:r>
          </w:p>
        </w:tc>
        <w:tc>
          <w:tcPr>
            <w:tcW w:type="dxa" w:w="1701"/>
          </w:tcPr>
          <w:p>
            <w:r/>
            <w:r>
              <w:rPr>
                <w:b/>
                <w:color w:val="B84C65"/>
                <w:sz w:val="20"/>
              </w:rPr>
              <w:t>Wajib/Opsional</w:t>
            </w:r>
          </w:p>
        </w:tc>
        <w:tc>
          <w:tcPr>
            <w:tcW w:type="dxa" w:w="5386"/>
          </w:tcPr>
          <w:p>
            <w:r/>
            <w:r>
              <w:rPr>
                <w:b/>
                <w:color w:val="B84C65"/>
                <w:sz w:val="20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Nama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Wajib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Nama lengkap pengguna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Wajib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Email untuk login (harus unik)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Wajib (buat baru)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Password minimal sesuai aturan sistem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Opsional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Nomor telepon pengguna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Alamat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Opsional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Alamat pengguna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Roles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Wajib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Pilih role: Super Admin atau Admin</w:t>
            </w:r>
          </w:p>
        </w:tc>
      </w:tr>
    </w:tbl>
    <w:p>
      <w:r>
        <w:rPr>
          <w:b/>
          <w:color w:val="B84C65"/>
        </w:rPr>
        <w:t xml:space="preserve">  4. </w:t>
      </w:r>
      <w:r>
        <w:rPr>
          <w:sz w:val="22"/>
        </w:rPr>
        <w:t>Klik "Create" untuk menyimpan</w:t>
      </w:r>
    </w:p>
    <w:p>
      <w:r>
        <w:rPr>
          <w:b/>
        </w:rPr>
        <w:t xml:space="preserve">📌 Catatan: </w:t>
      </w:r>
      <w:r>
        <w:rPr>
          <w:color w:val="666666"/>
          <w:sz w:val="20"/>
        </w:rPr>
        <w:t>Saat mengedit user yang sudah ada, kolom password bisa dikosongkan jika tidak ingin mengubah password.</w:t>
      </w:r>
    </w:p>
    <w:p>
      <w:pPr>
        <w:pStyle w:val="Heading2"/>
      </w:pPr>
      <w:r>
        <w:t>9.2 Manajemen Roles</w:t>
      </w:r>
    </w:p>
    <w:p>
      <w:r>
        <w:t>Menu Roles digunakan untuk mengelola hak akses. Secara default tersedia role "super_admin" dan "admin". Anda dapat menambah role baru dengan permission yang disesuaikan.</w:t>
      </w:r>
    </w:p>
    <w:p>
      <w:r>
        <w:br w:type="page"/>
      </w:r>
    </w:p>
    <w:p>
      <w:pPr>
        <w:pStyle w:val="Heading1"/>
      </w:pPr>
      <w:r>
        <w:t>10. Tips &amp; Troubleshooting</w:t>
      </w:r>
    </w:p>
    <w:p>
      <w:pPr>
        <w:pStyle w:val="Heading2"/>
      </w:pPr>
      <w:r>
        <w:t>10.1 Tips Penggunaan</w:t>
      </w:r>
    </w:p>
    <w:p>
      <w:pPr>
        <w:spacing w:after="60"/>
      </w:pPr>
      <w:r>
        <w:t>• Selalu pastikan data pelanggan sudah benar sebelum membuat pesanan baru.</w:t>
      </w:r>
    </w:p>
    <w:p>
      <w:pPr>
        <w:spacing w:after="60"/>
      </w:pPr>
      <w:r>
        <w:t>• Manfaatkan fitur Member untuk melacak pelanggan setia.</w:t>
      </w:r>
    </w:p>
    <w:p>
      <w:pPr>
        <w:spacing w:after="60"/>
      </w:pPr>
      <w:r>
        <w:t>• Cek halaman Report secara rutin untuk memantau kesehatan keuangan bisnis.</w:t>
      </w:r>
    </w:p>
    <w:p>
      <w:pPr>
        <w:spacing w:after="60"/>
      </w:pPr>
      <w:r>
        <w:t>• Gunakan fitur deteksi Anomali di Cash Flow untuk menemukan transaksi yang mencurigakan.</w:t>
      </w:r>
    </w:p>
    <w:p>
      <w:pPr>
        <w:spacing w:after="60"/>
      </w:pPr>
      <w:r>
        <w:t>• Export laporan bulanan ke PDF atau Excel untuk dokumentasi / arsip.</w:t>
      </w:r>
    </w:p>
    <w:p>
      <w:pPr>
        <w:spacing w:after="60"/>
      </w:pPr>
      <w:r>
        <w:t>• Gunakan filter dan pencarian untuk menemukan data dengan cepat.</w:t>
      </w:r>
    </w:p>
    <w:p>
      <w:pPr>
        <w:spacing w:after="60"/>
      </w:pPr>
      <w:r>
        <w:t>• Perhatikan kartu "Orders Aktif" di Dashboard untuk memantau workload.</w:t>
      </w:r>
    </w:p>
    <w:p>
      <w:pPr>
        <w:pStyle w:val="Heading2"/>
      </w:pPr>
      <w:r>
        <w:t>10.2 Troubleshooting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/>
            <w:r>
              <w:rPr>
                <w:b/>
                <w:color w:val="B84C65"/>
                <w:sz w:val="20"/>
              </w:rPr>
              <w:t>Masalah</w:t>
            </w:r>
          </w:p>
        </w:tc>
        <w:tc>
          <w:tcPr>
            <w:tcW w:type="dxa" w:w="6236"/>
          </w:tcPr>
          <w:p>
            <w:r/>
            <w:r>
              <w:rPr>
                <w:b/>
                <w:color w:val="B84C65"/>
                <w:sz w:val="20"/>
              </w:rPr>
              <w:t>Solusi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Tidak bisa login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Pastikan email dan password benar. Jika lupa, hubungi Super Admin untuk reset password.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Data tidak muncul setelah disimpan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Coba refresh halaman (Ctrl+Shift+R). Periksa koneksi internet.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Export gagal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Pastikan popup blocker browser tidak menghalangi download. Coba nonaktifkan popup blocker sementara.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Halaman error / blank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Clear cache browser atau coba akses di Incognito mode. Hubungi admin teknis jika tetap bermasalah.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Angka di laporan tidak sesuai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Periksa filter bulan/tahun yang dipilih. Pastikan semua transaksi sudah diinput.</w:t>
            </w:r>
          </w:p>
        </w:tc>
      </w:tr>
    </w:tbl>
    <w:p/>
    <w:p/>
    <w:p>
      <w:pPr>
        <w:jc w:val="center"/>
      </w:pPr>
      <w:r>
        <w:rPr>
          <w:i/>
          <w:color w:val="666666"/>
          <w:sz w:val="20"/>
        </w:rPr>
        <w:t>— Akhir Dokumen —</w:t>
      </w:r>
    </w:p>
    <w:p>
      <w:pPr>
        <w:jc w:val="center"/>
      </w:pPr>
      <w:r>
        <w:rPr>
          <w:b/>
          <w:color w:val="B84C65"/>
          <w:sz w:val="20"/>
        </w:rPr>
        <w:t>© 2026 KaShoes Management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B84C65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B84C6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B84C6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